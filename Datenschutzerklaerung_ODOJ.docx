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Datenschutzerklärung – ODOJ OG</w:t>
      </w:r>
    </w:p>
    <w:p/>
    <w:p>
      <w:r>
        <w:t>1. Verantwortlicher</w:t>
      </w:r>
    </w:p>
    <w:p/>
    <w:p>
      <w:r>
        <w:t xml:space="preserve">ODOJ OG  </w:t>
      </w:r>
    </w:p>
    <w:p>
      <w:r>
        <w:t xml:space="preserve">Rheinfähre 22  </w:t>
      </w:r>
    </w:p>
    <w:p>
      <w:r>
        <w:t xml:space="preserve">6845 Hohenems  </w:t>
      </w:r>
    </w:p>
    <w:p>
      <w:r>
        <w:t xml:space="preserve">Österreich  </w:t>
      </w:r>
    </w:p>
    <w:p/>
    <w:p>
      <w:r>
        <w:t>E-Mail: mail4david85@gmail.com</w:t>
      </w:r>
    </w:p>
    <w:p/>
    <w:p>
      <w:r>
        <w:t>2. Allgemeines zur Datenverarbeitung</w:t>
      </w:r>
    </w:p>
    <w:p/>
    <w:p>
      <w:r>
        <w:t>Wir verarbeiten personenbezogene Daten ausschließlich im Rahmen der gesetzlichen Bestimmungen (DSGVO, DSG).</w:t>
      </w:r>
    </w:p>
    <w:p/>
    <w:p>
      <w:r>
        <w:t>Personenbezogene Daten sind alle Informationen, die sich auf eine identifizierte oder identifizierbare Person beziehen.</w:t>
      </w:r>
    </w:p>
    <w:p/>
    <w:p>
      <w:r>
        <w:t>3. Erhebung und Verarbeitung personenbezogener Daten</w:t>
      </w:r>
    </w:p>
    <w:p/>
    <w:p>
      <w:r>
        <w:t>Wir verarbeiten folgende Daten:</w:t>
      </w:r>
    </w:p>
    <w:p/>
    <w:p>
      <w:r>
        <w:t>a) Registrierungsdaten</w:t>
      </w:r>
    </w:p>
    <w:p>
      <w:r>
        <w:t xml:space="preserve">- Name  </w:t>
      </w:r>
    </w:p>
    <w:p>
      <w:r>
        <w:t xml:space="preserve">- E-Mail-Adresse  </w:t>
      </w:r>
    </w:p>
    <w:p>
      <w:r>
        <w:t xml:space="preserve">- Profilinformationen  </w:t>
      </w:r>
    </w:p>
    <w:p/>
    <w:p>
      <w:r>
        <w:t>b) Nutzungsdaten</w:t>
      </w:r>
    </w:p>
    <w:p>
      <w:r>
        <w:t xml:space="preserve">- erstellte Jobangebote  </w:t>
      </w:r>
    </w:p>
    <w:p>
      <w:r>
        <w:t xml:space="preserve">- Bewerbungen  </w:t>
      </w:r>
    </w:p>
    <w:p>
      <w:r>
        <w:t xml:space="preserve">- Kommunikation über die Plattform (Chat)  </w:t>
      </w:r>
    </w:p>
    <w:p/>
    <w:p>
      <w:r>
        <w:t>c) Technische Daten</w:t>
      </w:r>
    </w:p>
    <w:p>
      <w:r>
        <w:t xml:space="preserve">- IP-Adresse  </w:t>
      </w:r>
    </w:p>
    <w:p>
      <w:r>
        <w:t xml:space="preserve">- Browserinformationen  </w:t>
      </w:r>
    </w:p>
    <w:p>
      <w:r>
        <w:t xml:space="preserve">- Zugriffszeitpunkte  </w:t>
      </w:r>
    </w:p>
    <w:p/>
    <w:p>
      <w:r>
        <w:t>4. Zweck der Datenverarbeitung</w:t>
      </w:r>
    </w:p>
    <w:p/>
    <w:p>
      <w:r>
        <w:t>Die Verarbeitung erfolgt zur:</w:t>
      </w:r>
    </w:p>
    <w:p/>
    <w:p>
      <w:r>
        <w:t xml:space="preserve">- Bereitstellung der Plattform  </w:t>
      </w:r>
    </w:p>
    <w:p>
      <w:r>
        <w:t xml:space="preserve">- Vermittlung zwischen Arbeitgebern und Arbeitskräften  </w:t>
      </w:r>
    </w:p>
    <w:p>
      <w:r>
        <w:t xml:space="preserve">- Kommunikation zwischen Nutzern  </w:t>
      </w:r>
    </w:p>
    <w:p>
      <w:r>
        <w:t xml:space="preserve">- Verbesserung unserer Dienste  </w:t>
      </w:r>
    </w:p>
    <w:p>
      <w:r>
        <w:t xml:space="preserve">- Erfüllung rechtlicher Verpflichtungen  </w:t>
      </w:r>
    </w:p>
    <w:p/>
    <w:p>
      <w:r>
        <w:t>5. Rechtsgrundlagen</w:t>
      </w:r>
    </w:p>
    <w:p/>
    <w:p>
      <w:r>
        <w:t>Die Verarbeitung erfolgt auf Basis von:</w:t>
      </w:r>
    </w:p>
    <w:p/>
    <w:p>
      <w:r>
        <w:t xml:space="preserve">- Art. 6 Abs. 1 lit. b DSGVO (Vertragserfüllung)  </w:t>
      </w:r>
    </w:p>
    <w:p>
      <w:r>
        <w:t xml:space="preserve">- Art. 6 Abs. 1 lit. f DSGVO (berechtigtes Interesse)  </w:t>
      </w:r>
    </w:p>
    <w:p>
      <w:r>
        <w:t>- Art. 6 Abs. 1 lit. a DSGVO (Einwilligung, z. B. bei E-Mail-Benachrichtigungen)</w:t>
      </w:r>
    </w:p>
    <w:p/>
    <w:p>
      <w:r>
        <w:t>6. Weitergabe von Daten</w:t>
      </w:r>
    </w:p>
    <w:p/>
    <w:p>
      <w:r>
        <w:t>Personenbezogene Daten werden nur weitergegeben:</w:t>
      </w:r>
    </w:p>
    <w:p/>
    <w:p>
      <w:r>
        <w:t xml:space="preserve">- zwischen Arbeitgebern und Arbeitskräften im Rahmen der Vermittlung  </w:t>
      </w:r>
    </w:p>
    <w:p>
      <w:r>
        <w:t xml:space="preserve">- an technische Dienstleister (z. B. Hosting, E-Mail-Versand, Supabase)  </w:t>
      </w:r>
    </w:p>
    <w:p>
      <w:r>
        <w:t xml:space="preserve">- wenn gesetzlich erforderlich  </w:t>
      </w:r>
    </w:p>
    <w:p/>
    <w:p>
      <w:r>
        <w:t>7. Kommunikation und Benachrichtigungen</w:t>
      </w:r>
    </w:p>
    <w:p/>
    <w:p>
      <w:r>
        <w:t>Wir senden E-Mail-Benachrichtigungen, insbesondere bei:</w:t>
      </w:r>
    </w:p>
    <w:p/>
    <w:p>
      <w:r>
        <w:t xml:space="preserve">- Registrierung  </w:t>
      </w:r>
    </w:p>
    <w:p>
      <w:r>
        <w:t xml:space="preserve">- Jobannahme  </w:t>
      </w:r>
    </w:p>
    <w:p>
      <w:r>
        <w:t xml:space="preserve">- Bestätigung eines Einsatzes  </w:t>
      </w:r>
    </w:p>
    <w:p/>
    <w:p>
      <w:r>
        <w:t>Diese sind für den Betrieb der Plattform erforderlich.</w:t>
      </w:r>
    </w:p>
    <w:p/>
    <w:p>
      <w:r>
        <w:t>8. Speicherung und Löschung</w:t>
      </w:r>
    </w:p>
    <w:p/>
    <w:p>
      <w:r>
        <w:t>Personenbezogene Daten werden nur so lange gespeichert, wie dies erforderlich ist:</w:t>
      </w:r>
    </w:p>
    <w:p/>
    <w:p>
      <w:r>
        <w:t xml:space="preserve">- für die Nutzung der Plattform  </w:t>
      </w:r>
    </w:p>
    <w:p>
      <w:r>
        <w:t xml:space="preserve">- zur Erfüllung rechtlicher Verpflichtungen  </w:t>
      </w:r>
    </w:p>
    <w:p/>
    <w:p>
      <w:r>
        <w:t>9. Cookies</w:t>
      </w:r>
    </w:p>
    <w:p/>
    <w:p>
      <w:r>
        <w:t>Unsere Website verwendet Cookies, um die Funktionalität sicherzustellen.</w:t>
      </w:r>
    </w:p>
    <w:p/>
    <w:p>
      <w:r>
        <w:t>Cookies sind kleine Textdateien, die auf dem Endgerät gespeichert werden.</w:t>
      </w:r>
    </w:p>
    <w:p/>
    <w:p>
      <w:r>
        <w:t>10. Hosting</w:t>
      </w:r>
    </w:p>
    <w:p/>
    <w:p>
      <w:r>
        <w:t>Die Website wird bei externen Dienstleistern gehostet (Netlify).</w:t>
      </w:r>
    </w:p>
    <w:p/>
    <w:p>
      <w:r>
        <w:t>Daten werden zusätzlich über Supabase verarbeitet (z. B. Datenbank, Authentifizierung).</w:t>
      </w:r>
    </w:p>
    <w:p/>
    <w:p>
      <w:r>
        <w:t>Diese verarbeiten Daten ausschließlich im Rahmen eines Auftragsverarbeitungsvertrags.</w:t>
      </w:r>
    </w:p>
    <w:p/>
    <w:p>
      <w:r>
        <w:t>11. Rechte der betroffenen Personen</w:t>
      </w:r>
    </w:p>
    <w:p/>
    <w:p>
      <w:r>
        <w:t>Nutzer haben das Recht auf:</w:t>
      </w:r>
    </w:p>
    <w:p/>
    <w:p>
      <w:r>
        <w:t xml:space="preserve">- Auskunft  </w:t>
      </w:r>
    </w:p>
    <w:p>
      <w:r>
        <w:t xml:space="preserve">- Berichtigung  </w:t>
      </w:r>
    </w:p>
    <w:p>
      <w:r>
        <w:t xml:space="preserve">- Löschung  </w:t>
      </w:r>
    </w:p>
    <w:p>
      <w:r>
        <w:t xml:space="preserve">- Einschränkung der Verarbeitung  </w:t>
      </w:r>
    </w:p>
    <w:p>
      <w:r>
        <w:t xml:space="preserve">- Datenübertragbarkeit  </w:t>
      </w:r>
    </w:p>
    <w:p>
      <w:r>
        <w:t xml:space="preserve">- Widerspruch  </w:t>
      </w:r>
    </w:p>
    <w:p/>
    <w:p>
      <w:r>
        <w:t>12. Beschwerderecht</w:t>
      </w:r>
    </w:p>
    <w:p/>
    <w:p>
      <w:r>
        <w:t>Betroffene haben das Recht, sich bei der Datenschutzbehörde zu beschweren.</w:t>
      </w:r>
    </w:p>
    <w:p/>
    <w:p>
      <w:r>
        <w:t xml:space="preserve">In Österreich:  </w:t>
      </w:r>
    </w:p>
    <w:p>
      <w:r>
        <w:t xml:space="preserve">Österreichische Datenschutzbehörde  </w:t>
      </w:r>
    </w:p>
    <w:p/>
    <w:p>
      <w:r>
        <w:t>13. Datensicherheit</w:t>
      </w:r>
    </w:p>
    <w:p/>
    <w:p>
      <w:r>
        <w:t>Wir setzen technische und organisatorische Maßnahmen ein, um Daten zu schützen.</w:t>
      </w:r>
    </w:p>
    <w:p/>
    <w:p>
      <w:r>
        <w:t>14. Änderungen</w:t>
      </w:r>
    </w:p>
    <w:p/>
    <w:p>
      <w:r>
        <w:t>Wir behalten uns vor, diese Datenschutzerklärung bei Bedarf anzupassen.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